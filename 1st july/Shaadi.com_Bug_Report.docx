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 - Shaadi.com User Profile &amp; Registration Flow</w:t>
      </w:r>
    </w:p>
    <w:p>
      <w:r>
        <w:t>Testing done on Registration, Profile Management and Account Features.</w:t>
      </w:r>
    </w:p>
    <w:p>
      <w:pPr>
        <w:pStyle w:val="Heading2"/>
      </w:pPr>
      <w:r>
        <w:t>Bug 1: Profile picture upload accepts unsupported file format (.exe)</w:t>
      </w:r>
    </w:p>
    <w:p>
      <w:pPr>
        <w:pStyle w:val="Heading3"/>
      </w:pPr>
      <w:r>
        <w:t>What I found:</w:t>
      </w:r>
    </w:p>
    <w:p>
      <w:r>
        <w:t>While updating the profile picture, I selected a .exe file instead of an image. The application accepted the file without validation.</w:t>
      </w:r>
    </w:p>
    <w:p>
      <w:pPr>
        <w:pStyle w:val="Heading3"/>
      </w:pPr>
      <w:r>
        <w:t>Steps I did:</w:t>
      </w:r>
    </w:p>
    <w:p>
      <w:pPr>
        <w:pStyle w:val="ListNumber"/>
      </w:pPr>
      <w:r>
        <w:t>Go to https://www.shaadi.com.</w:t>
      </w:r>
    </w:p>
    <w:p>
      <w:pPr>
        <w:pStyle w:val="ListNumber"/>
      </w:pPr>
      <w:r>
        <w:t>Login using valid credentials.</w:t>
      </w:r>
    </w:p>
    <w:p>
      <w:pPr>
        <w:pStyle w:val="ListNumber"/>
      </w:pPr>
      <w:r>
        <w:t>Navigate to Edit Profile.</w:t>
      </w:r>
    </w:p>
    <w:p>
      <w:pPr>
        <w:pStyle w:val="ListNumber"/>
      </w:pPr>
      <w:r>
        <w:t>Click Upload Photo.</w:t>
      </w:r>
    </w:p>
    <w:p>
      <w:pPr>
        <w:pStyle w:val="ListNumber"/>
      </w:pPr>
      <w:r>
        <w:t>Select an .exe file.</w:t>
      </w:r>
    </w:p>
    <w:p>
      <w:pPr>
        <w:pStyle w:val="ListNumber"/>
      </w:pPr>
      <w:r>
        <w:t>Click Save Changes.</w:t>
      </w:r>
    </w:p>
    <w:p>
      <w:pPr>
        <w:pStyle w:val="Heading3"/>
      </w:pPr>
      <w:r>
        <w:t>What should happen (Expected):</w:t>
      </w:r>
    </w:p>
    <w:p>
      <w:r>
        <w:t>The application should reject unsupported file formats and display a validation message.</w:t>
      </w:r>
    </w:p>
    <w:p>
      <w:pPr>
        <w:pStyle w:val="Heading3"/>
      </w:pPr>
      <w:r>
        <w:t>What actually happens (Actual):</w:t>
      </w:r>
    </w:p>
    <w:p>
      <w:r>
        <w:t>The application accepts the .exe file and allows the upload process.</w:t>
      </w:r>
    </w:p>
    <w:p>
      <w:pPr>
        <w:pStyle w:val="Heading3"/>
      </w:pPr>
      <w:r>
        <w:t>How serious it is:</w:t>
      </w:r>
    </w:p>
    <w:p>
      <w:r>
        <w:t>High – Uploading unsupported file types can create security risks.</w:t>
      </w:r>
    </w:p>
    <w:p>
      <w:pPr>
        <w:pStyle w:val="Heading2"/>
      </w:pPr>
      <w:r>
        <w:t>Bug 2: OTP verification allows multiple incorrect attempts without account restriction</w:t>
      </w:r>
    </w:p>
    <w:p>
      <w:pPr>
        <w:pStyle w:val="Heading3"/>
      </w:pPr>
      <w:r>
        <w:t>What I found:</w:t>
      </w:r>
    </w:p>
    <w:p>
      <w:r>
        <w:t>During registration I entered an incorrect OTP several times and the system never restricted further attempts.</w:t>
      </w:r>
    </w:p>
    <w:p>
      <w:pPr>
        <w:pStyle w:val="Heading3"/>
      </w:pPr>
      <w:r>
        <w:t>Steps I did:</w:t>
      </w:r>
    </w:p>
    <w:p>
      <w:pPr>
        <w:pStyle w:val="ListNumber"/>
      </w:pPr>
      <w:r>
        <w:t>Open the registration page.</w:t>
      </w:r>
    </w:p>
    <w:p>
      <w:pPr>
        <w:pStyle w:val="ListNumber"/>
      </w:pPr>
      <w:r>
        <w:t>Register with valid details.</w:t>
      </w:r>
    </w:p>
    <w:p>
      <w:pPr>
        <w:pStyle w:val="ListNumber"/>
      </w:pPr>
      <w:r>
        <w:t>Enter an incorrect OTP repeatedly.</w:t>
      </w:r>
    </w:p>
    <w:p>
      <w:pPr>
        <w:pStyle w:val="ListNumber"/>
      </w:pPr>
      <w:r>
        <w:t>Click Verify each time.</w:t>
      </w:r>
    </w:p>
    <w:p>
      <w:pPr>
        <w:pStyle w:val="Heading3"/>
      </w:pPr>
      <w:r>
        <w:t>What should happen (Expected):</w:t>
      </w:r>
    </w:p>
    <w:p>
      <w:r>
        <w:t>The system should limit OTP attempts and temporarily block verification after repeated failures.</w:t>
      </w:r>
    </w:p>
    <w:p>
      <w:pPr>
        <w:pStyle w:val="Heading3"/>
      </w:pPr>
      <w:r>
        <w:t>What actually happens (Actual):</w:t>
      </w:r>
    </w:p>
    <w:p>
      <w:r>
        <w:t>Unlimited incorrect OTP attempts are allowed.</w:t>
      </w:r>
    </w:p>
    <w:p>
      <w:pPr>
        <w:pStyle w:val="Heading3"/>
      </w:pPr>
      <w:r>
        <w:t>How serious it is:</w:t>
      </w:r>
    </w:p>
    <w:p>
      <w:r>
        <w:t>High – Security vulnerability.</w:t>
      </w:r>
    </w:p>
    <w:p>
      <w:pPr>
        <w:pStyle w:val="Heading2"/>
      </w:pPr>
      <w:r>
        <w:t>Bug 3: Blocked member still appears in search results</w:t>
      </w:r>
    </w:p>
    <w:p>
      <w:pPr>
        <w:pStyle w:val="Heading3"/>
      </w:pPr>
      <w:r>
        <w:t>What I found:</w:t>
      </w:r>
    </w:p>
    <w:p>
      <w:r>
        <w:t>After blocking a member, the same profile still appeared in search results.</w:t>
      </w:r>
    </w:p>
    <w:p>
      <w:pPr>
        <w:pStyle w:val="Heading3"/>
      </w:pPr>
      <w:r>
        <w:t>Steps I did:</w:t>
      </w:r>
    </w:p>
    <w:p>
      <w:pPr>
        <w:pStyle w:val="ListNumber"/>
      </w:pPr>
      <w:r>
        <w:t>Login.</w:t>
      </w:r>
    </w:p>
    <w:p>
      <w:pPr>
        <w:pStyle w:val="ListNumber"/>
      </w:pPr>
      <w:r>
        <w:t>Search for a member.</w:t>
      </w:r>
    </w:p>
    <w:p>
      <w:pPr>
        <w:pStyle w:val="ListNumber"/>
      </w:pPr>
      <w:r>
        <w:t>Block the member.</w:t>
      </w:r>
    </w:p>
    <w:p>
      <w:pPr>
        <w:pStyle w:val="ListNumber"/>
      </w:pPr>
      <w:r>
        <w:t>Search again with the same filters.</w:t>
      </w:r>
    </w:p>
    <w:p>
      <w:pPr>
        <w:pStyle w:val="Heading3"/>
      </w:pPr>
      <w:r>
        <w:t>What should happen (Expected):</w:t>
      </w:r>
    </w:p>
    <w:p>
      <w:r>
        <w:t>Blocked profiles should not appear in search results.</w:t>
      </w:r>
    </w:p>
    <w:p>
      <w:pPr>
        <w:pStyle w:val="Heading3"/>
      </w:pPr>
      <w:r>
        <w:t>What actually happens (Actual):</w:t>
      </w:r>
    </w:p>
    <w:p>
      <w:r>
        <w:t>The blocked profile continues to appear.</w:t>
      </w:r>
    </w:p>
    <w:p>
      <w:pPr>
        <w:pStyle w:val="Heading3"/>
      </w:pPr>
      <w:r>
        <w:t>How serious it is:</w:t>
      </w:r>
    </w:p>
    <w:p>
      <w:r>
        <w:t>Medium – Privacy issue.</w:t>
      </w:r>
    </w:p>
    <w:p>
      <w:pPr>
        <w:pStyle w:val="Heading2"/>
      </w:pPr>
      <w:r>
        <w:t>Bug 4: Account remains visible in search results after deactivation</w:t>
      </w:r>
    </w:p>
    <w:p>
      <w:pPr>
        <w:pStyle w:val="Heading3"/>
      </w:pPr>
      <w:r>
        <w:t>What I found:</w:t>
      </w:r>
    </w:p>
    <w:p>
      <w:r>
        <w:t>After deactivating the account, the profile remained visible from another account.</w:t>
      </w:r>
    </w:p>
    <w:p>
      <w:pPr>
        <w:pStyle w:val="Heading3"/>
      </w:pPr>
      <w:r>
        <w:t>Steps I did:</w:t>
      </w:r>
    </w:p>
    <w:p>
      <w:pPr>
        <w:pStyle w:val="ListNumber"/>
      </w:pPr>
      <w:r>
        <w:t>Login.</w:t>
      </w:r>
    </w:p>
    <w:p>
      <w:pPr>
        <w:pStyle w:val="ListNumber"/>
      </w:pPr>
      <w:r>
        <w:t>Open Account Settings.</w:t>
      </w:r>
    </w:p>
    <w:p>
      <w:pPr>
        <w:pStyle w:val="ListNumber"/>
      </w:pPr>
      <w:r>
        <w:t>Deactivate the account.</w:t>
      </w:r>
    </w:p>
    <w:p>
      <w:pPr>
        <w:pStyle w:val="ListNumber"/>
      </w:pPr>
      <w:r>
        <w:t>Login using another account.</w:t>
      </w:r>
    </w:p>
    <w:p>
      <w:pPr>
        <w:pStyle w:val="ListNumber"/>
      </w:pPr>
      <w:r>
        <w:t>Search for the deactivated profile.</w:t>
      </w:r>
    </w:p>
    <w:p>
      <w:pPr>
        <w:pStyle w:val="Heading3"/>
      </w:pPr>
      <w:r>
        <w:t>What should happen (Expected):</w:t>
      </w:r>
    </w:p>
    <w:p>
      <w:r>
        <w:t>The deactivated profile should not be searchable.</w:t>
      </w:r>
    </w:p>
    <w:p>
      <w:pPr>
        <w:pStyle w:val="Heading3"/>
      </w:pPr>
      <w:r>
        <w:t>What actually happens (Actual):</w:t>
      </w:r>
    </w:p>
    <w:p>
      <w:r>
        <w:t>The deactivated profile is still visible.</w:t>
      </w:r>
    </w:p>
    <w:p>
      <w:pPr>
        <w:pStyle w:val="Heading3"/>
      </w:pPr>
      <w:r>
        <w:t>How serious it is:</w:t>
      </w:r>
    </w:p>
    <w:p>
      <w:r>
        <w:t>High – Privacy issue.</w:t>
      </w:r>
    </w:p>
    <w:p>
      <w:pPr>
        <w:pStyle w:val="Heading2"/>
      </w:pPr>
      <w:r>
        <w:t>Bug 5: Email field accepts invalid email format during registration</w:t>
      </w:r>
    </w:p>
    <w:p>
      <w:pPr>
        <w:pStyle w:val="Heading3"/>
      </w:pPr>
      <w:r>
        <w:t>What I found:</w:t>
      </w:r>
    </w:p>
    <w:p>
      <w:r>
        <w:t>An invalid email such as ayushgmail.com was accepted during registration.</w:t>
      </w:r>
    </w:p>
    <w:p>
      <w:pPr>
        <w:pStyle w:val="Heading3"/>
      </w:pPr>
      <w:r>
        <w:t>Steps I did:</w:t>
      </w:r>
    </w:p>
    <w:p>
      <w:pPr>
        <w:pStyle w:val="ListNumber"/>
      </w:pPr>
      <w:r>
        <w:t>Open Shaadi.com.</w:t>
      </w:r>
    </w:p>
    <w:p>
      <w:pPr>
        <w:pStyle w:val="ListNumber"/>
      </w:pPr>
      <w:r>
        <w:t>Click Register.</w:t>
      </w:r>
    </w:p>
    <w:p>
      <w:pPr>
        <w:pStyle w:val="ListNumber"/>
      </w:pPr>
      <w:r>
        <w:t>Open Email ID &amp; Mobile Number page.</w:t>
      </w:r>
    </w:p>
    <w:p>
      <w:pPr>
        <w:pStyle w:val="ListNumber"/>
      </w:pPr>
      <w:r>
        <w:t>Enter an invalid email.</w:t>
      </w:r>
    </w:p>
    <w:p>
      <w:pPr>
        <w:pStyle w:val="ListNumber"/>
      </w:pPr>
      <w:r>
        <w:t>Enter a valid mobile number.</w:t>
      </w:r>
    </w:p>
    <w:p>
      <w:pPr>
        <w:pStyle w:val="ListNumber"/>
      </w:pPr>
      <w:r>
        <w:t>Click Continue.</w:t>
      </w:r>
    </w:p>
    <w:p>
      <w:pPr>
        <w:pStyle w:val="Heading3"/>
      </w:pPr>
      <w:r>
        <w:t>What should happen (Expected):</w:t>
      </w:r>
    </w:p>
    <w:p>
      <w:r>
        <w:t>The application should validate the email format and show an error.</w:t>
      </w:r>
    </w:p>
    <w:p>
      <w:pPr>
        <w:pStyle w:val="Heading3"/>
      </w:pPr>
      <w:r>
        <w:t>What actually happens (Actual):</w:t>
      </w:r>
    </w:p>
    <w:p>
      <w:r>
        <w:t>The invalid email is accepted and registration proceeds.</w:t>
      </w:r>
    </w:p>
    <w:p>
      <w:pPr>
        <w:pStyle w:val="Heading3"/>
      </w:pPr>
      <w:r>
        <w:t>How serious it is:</w:t>
      </w:r>
    </w:p>
    <w:p>
      <w:r>
        <w:t>Medium – May result in invalid user accounts.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